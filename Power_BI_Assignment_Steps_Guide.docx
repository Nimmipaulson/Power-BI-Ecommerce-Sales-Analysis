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2A7C" w14:textId="7BA6F2DB" w:rsidR="00D04D32" w:rsidRDefault="00D04D32" w:rsidP="00D04D32">
      <w:pPr>
        <w:pStyle w:val="Title"/>
        <w:jc w:val="center"/>
      </w:pPr>
      <w:r>
        <w:t>POWER BI ASSIGNMENT</w:t>
      </w:r>
    </w:p>
    <w:p w14:paraId="5CCAD5FE" w14:textId="77777777" w:rsidR="00D04D32" w:rsidRDefault="00D04D32" w:rsidP="00D04D32">
      <w:pPr>
        <w:rPr>
          <w:b/>
          <w:color w:val="2F5597"/>
          <w:sz w:val="36"/>
        </w:rPr>
      </w:pPr>
    </w:p>
    <w:p w14:paraId="30F61EC2" w14:textId="77777777" w:rsidR="00D04D32" w:rsidRDefault="00000000" w:rsidP="00D04D32">
      <w:pPr>
        <w:rPr>
          <w:b/>
          <w:i/>
          <w:iCs/>
          <w:color w:val="2F5597"/>
          <w:sz w:val="36"/>
        </w:rPr>
      </w:pPr>
      <w:r w:rsidRPr="00D04D32">
        <w:rPr>
          <w:b/>
          <w:i/>
          <w:iCs/>
          <w:color w:val="2F5597"/>
          <w:sz w:val="36"/>
        </w:rPr>
        <w:t>Data Transformation and Data Modeling</w:t>
      </w:r>
    </w:p>
    <w:p w14:paraId="378058F7" w14:textId="77777777" w:rsidR="00D04D32" w:rsidRDefault="00D04D32" w:rsidP="00D04D32">
      <w:pPr>
        <w:rPr>
          <w:b/>
          <w:i/>
          <w:iCs/>
          <w:color w:val="2F5597"/>
          <w:sz w:val="36"/>
        </w:rPr>
      </w:pPr>
    </w:p>
    <w:p w14:paraId="188B9D25" w14:textId="672F7B0B" w:rsidR="00D04D32" w:rsidRPr="002D3695" w:rsidRDefault="00000000" w:rsidP="00D04D32">
      <w:pPr>
        <w:rPr>
          <w:b/>
          <w:bCs/>
          <w:color w:val="1F497D" w:themeColor="text2"/>
          <w:sz w:val="32"/>
          <w:szCs w:val="32"/>
        </w:rPr>
      </w:pPr>
      <w:r w:rsidRPr="002D3695">
        <w:rPr>
          <w:b/>
          <w:bCs/>
          <w:color w:val="1F497D" w:themeColor="text2"/>
          <w:sz w:val="32"/>
          <w:szCs w:val="32"/>
        </w:rPr>
        <w:t>Import the CSV files</w:t>
      </w:r>
    </w:p>
    <w:p w14:paraId="536D4355" w14:textId="5286F17D" w:rsidR="00DE747D" w:rsidRPr="00D04D32" w:rsidRDefault="00000000">
      <w:pPr>
        <w:pStyle w:val="Heading2"/>
        <w:numPr>
          <w:ilvl w:val="0"/>
          <w:numId w:val="7"/>
        </w:numPr>
        <w:rPr>
          <w:color w:val="auto"/>
        </w:rPr>
      </w:pPr>
      <w:r w:rsidRPr="00D04D32">
        <w:rPr>
          <w:color w:val="auto"/>
        </w:rPr>
        <w:t>Import List of Orders.csv</w:t>
      </w:r>
    </w:p>
    <w:p w14:paraId="15D17751" w14:textId="77777777" w:rsidR="00D04D32" w:rsidRPr="00D04D32" w:rsidRDefault="00D04D32" w:rsidP="00D04D32">
      <w:pPr>
        <w:spacing w:after="0"/>
      </w:pPr>
    </w:p>
    <w:p w14:paraId="21BCE8DA" w14:textId="77777777" w:rsidR="00DE747D" w:rsidRPr="00D04D32" w:rsidRDefault="00000000">
      <w:pPr>
        <w:pStyle w:val="ListNumber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04D32">
        <w:rPr>
          <w:sz w:val="24"/>
          <w:szCs w:val="24"/>
        </w:rPr>
        <w:t>Open Power BI Desktop.</w:t>
      </w:r>
    </w:p>
    <w:p w14:paraId="673DA5EB" w14:textId="77777777" w:rsidR="00DE747D" w:rsidRPr="00D04D32" w:rsidRDefault="00000000">
      <w:pPr>
        <w:pStyle w:val="ListNumber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04D32">
        <w:rPr>
          <w:sz w:val="24"/>
          <w:szCs w:val="24"/>
        </w:rPr>
        <w:t>On the Home ribbon, select Get data, then choose Text/CSV.</w:t>
      </w:r>
    </w:p>
    <w:p w14:paraId="43132773" w14:textId="4424EDB9" w:rsidR="00DE747D" w:rsidRPr="00D04D32" w:rsidRDefault="00000000">
      <w:pPr>
        <w:pStyle w:val="ListNumber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04D32">
        <w:rPr>
          <w:sz w:val="24"/>
          <w:szCs w:val="24"/>
        </w:rPr>
        <w:t xml:space="preserve">Browse </w:t>
      </w:r>
      <w:r w:rsidR="00D04D32" w:rsidRPr="00D04D32">
        <w:rPr>
          <w:sz w:val="24"/>
          <w:szCs w:val="24"/>
        </w:rPr>
        <w:t>the</w:t>
      </w:r>
      <w:r w:rsidRPr="00D04D32">
        <w:rPr>
          <w:sz w:val="24"/>
          <w:szCs w:val="24"/>
        </w:rPr>
        <w:t xml:space="preserve"> List of Orders.csv and select it.</w:t>
      </w:r>
    </w:p>
    <w:p w14:paraId="50DD4303" w14:textId="77777777" w:rsidR="00DE747D" w:rsidRPr="00D04D32" w:rsidRDefault="00000000">
      <w:pPr>
        <w:pStyle w:val="ListNumber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04D32">
        <w:rPr>
          <w:sz w:val="24"/>
          <w:szCs w:val="24"/>
        </w:rPr>
        <w:t>In the preview window, select Transform Data. This opens Power Query Editor so the data can be prepared before loading.</w:t>
      </w:r>
    </w:p>
    <w:p w14:paraId="5360BAEE" w14:textId="6BAD9DCF" w:rsidR="00DE747D" w:rsidRDefault="00000000">
      <w:pPr>
        <w:pStyle w:val="Heading2"/>
        <w:numPr>
          <w:ilvl w:val="0"/>
          <w:numId w:val="9"/>
        </w:numPr>
        <w:rPr>
          <w:color w:val="auto"/>
        </w:rPr>
      </w:pPr>
      <w:r w:rsidRPr="002D3695">
        <w:rPr>
          <w:color w:val="auto"/>
        </w:rPr>
        <w:t>Import the other two files</w:t>
      </w:r>
    </w:p>
    <w:p w14:paraId="7FFA503B" w14:textId="77777777" w:rsidR="002D3695" w:rsidRPr="002D3695" w:rsidRDefault="002D3695" w:rsidP="002D3695">
      <w:pPr>
        <w:spacing w:after="0"/>
      </w:pPr>
    </w:p>
    <w:p w14:paraId="40F02B6E" w14:textId="77777777" w:rsidR="00DE747D" w:rsidRPr="002D3695" w:rsidRDefault="00000000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In Power Query Editor, select Home → New Source → Text/CSV.</w:t>
      </w:r>
    </w:p>
    <w:p w14:paraId="58BEF52C" w14:textId="77777777" w:rsidR="00DE747D" w:rsidRPr="002D3695" w:rsidRDefault="00000000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Choose Order Details.csv and confirm the preview.</w:t>
      </w:r>
    </w:p>
    <w:p w14:paraId="30D08D80" w14:textId="77777777" w:rsidR="00DE747D" w:rsidRPr="002D3695" w:rsidRDefault="00000000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Repeat Home → New Source → Text/CSV and import Sales target.csv.</w:t>
      </w:r>
    </w:p>
    <w:p w14:paraId="4BD12C49" w14:textId="77777777" w:rsidR="00DE747D" w:rsidRPr="002D3695" w:rsidRDefault="00000000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Check that List of Orders, Order Details, and Sales target appear in the Queries pane on the left.</w:t>
      </w:r>
    </w:p>
    <w:p w14:paraId="329CBC9E" w14:textId="591F22C7" w:rsidR="00DE747D" w:rsidRPr="002D3695" w:rsidRDefault="00000000">
      <w:pPr>
        <w:pStyle w:val="Heading1"/>
        <w:rPr>
          <w:color w:val="1F497D" w:themeColor="text2"/>
          <w:sz w:val="32"/>
          <w:szCs w:val="32"/>
        </w:rPr>
      </w:pPr>
      <w:r w:rsidRPr="002D3695">
        <w:rPr>
          <w:color w:val="1F497D" w:themeColor="text2"/>
          <w:sz w:val="32"/>
          <w:szCs w:val="32"/>
        </w:rPr>
        <w:t>Data Transformation</w:t>
      </w:r>
    </w:p>
    <w:p w14:paraId="41FCD9E8" w14:textId="58F1F78B" w:rsidR="00DE747D" w:rsidRDefault="00000000">
      <w:pPr>
        <w:pStyle w:val="Heading2"/>
        <w:numPr>
          <w:ilvl w:val="0"/>
          <w:numId w:val="11"/>
        </w:numPr>
        <w:rPr>
          <w:color w:val="auto"/>
        </w:rPr>
      </w:pPr>
      <w:r w:rsidRPr="002D3695">
        <w:rPr>
          <w:color w:val="auto"/>
        </w:rPr>
        <w:t>Keep only the first 500 rows</w:t>
      </w:r>
    </w:p>
    <w:p w14:paraId="39D0D72A" w14:textId="77777777" w:rsidR="002D3695" w:rsidRPr="002D3695" w:rsidRDefault="002D3695" w:rsidP="002D3695">
      <w:pPr>
        <w:spacing w:after="0"/>
      </w:pPr>
    </w:p>
    <w:p w14:paraId="1C407153" w14:textId="77777777" w:rsidR="00DE747D" w:rsidRPr="002D3695" w:rsidRDefault="00000000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Select List of Orders in the Queries pane.</w:t>
      </w:r>
    </w:p>
    <w:p w14:paraId="6F484109" w14:textId="77777777" w:rsidR="00DE747D" w:rsidRPr="002D3695" w:rsidRDefault="00000000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Choose Home → Keep Rows → Keep Top Rows.</w:t>
      </w:r>
    </w:p>
    <w:p w14:paraId="41F3E5D7" w14:textId="77777777" w:rsidR="00DE747D" w:rsidRPr="002D3695" w:rsidRDefault="00000000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Enter 500 and select OK.</w:t>
      </w:r>
    </w:p>
    <w:p w14:paraId="44C52E6A" w14:textId="77777777" w:rsidR="00DE747D" w:rsidRDefault="00000000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Check that the query now contains no more than 500 rows.</w:t>
      </w:r>
    </w:p>
    <w:p w14:paraId="13C878C4" w14:textId="77777777" w:rsidR="002D3695" w:rsidRPr="002D3695" w:rsidRDefault="002D3695" w:rsidP="002D3695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</w:p>
    <w:p w14:paraId="1C5370D8" w14:textId="0CCDBC5E" w:rsidR="00DE747D" w:rsidRDefault="00000000">
      <w:pPr>
        <w:pStyle w:val="Heading2"/>
        <w:numPr>
          <w:ilvl w:val="0"/>
          <w:numId w:val="13"/>
        </w:numPr>
        <w:rPr>
          <w:color w:val="auto"/>
        </w:rPr>
      </w:pPr>
      <w:r w:rsidRPr="002D3695">
        <w:rPr>
          <w:color w:val="auto"/>
        </w:rPr>
        <w:lastRenderedPageBreak/>
        <w:t>Set Order Date to Date data type</w:t>
      </w:r>
    </w:p>
    <w:p w14:paraId="0E798390" w14:textId="77777777" w:rsidR="002D3695" w:rsidRPr="002D3695" w:rsidRDefault="002D3695" w:rsidP="002D3695">
      <w:pPr>
        <w:spacing w:after="0"/>
      </w:pPr>
    </w:p>
    <w:p w14:paraId="481CC2C5" w14:textId="77777777" w:rsidR="00DE747D" w:rsidRPr="002D3695" w:rsidRDefault="00000000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Select List of Orders and click the Order Date column.</w:t>
      </w:r>
    </w:p>
    <w:p w14:paraId="1268D12B" w14:textId="3FE0A1E3" w:rsidR="00DE747D" w:rsidRPr="002D3695" w:rsidRDefault="00000000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 xml:space="preserve">Choose Transform → Data Type → </w:t>
      </w:r>
      <w:r w:rsidR="002D3695" w:rsidRPr="002D3695">
        <w:rPr>
          <w:sz w:val="24"/>
          <w:szCs w:val="24"/>
        </w:rPr>
        <w:t>Date or</w:t>
      </w:r>
      <w:r w:rsidRPr="002D3695">
        <w:rPr>
          <w:sz w:val="24"/>
          <w:szCs w:val="24"/>
        </w:rPr>
        <w:t xml:space="preserve"> use the data-type icon beside the column name.</w:t>
      </w:r>
    </w:p>
    <w:p w14:paraId="5A2D0AAD" w14:textId="77777777" w:rsidR="00DE747D" w:rsidRPr="002D3695" w:rsidRDefault="00000000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If prompted, confirm the change.</w:t>
      </w:r>
    </w:p>
    <w:p w14:paraId="0CFF8790" w14:textId="77777777" w:rsidR="00DE747D" w:rsidRPr="002D3695" w:rsidRDefault="00000000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2D3695">
        <w:rPr>
          <w:sz w:val="24"/>
          <w:szCs w:val="24"/>
        </w:rPr>
        <w:t>Check for error values. If dates are interpreted incorrectly, verify the source date format and locale.</w:t>
      </w:r>
    </w:p>
    <w:p w14:paraId="42004454" w14:textId="671F6540" w:rsidR="00DE747D" w:rsidRDefault="00000000">
      <w:pPr>
        <w:pStyle w:val="Heading2"/>
        <w:numPr>
          <w:ilvl w:val="0"/>
          <w:numId w:val="15"/>
        </w:numPr>
        <w:rPr>
          <w:color w:val="auto"/>
        </w:rPr>
      </w:pPr>
      <w:r w:rsidRPr="00DE7885">
        <w:rPr>
          <w:color w:val="auto"/>
        </w:rPr>
        <w:t>Set Amount and Target to Fixed Decimal Number</w:t>
      </w:r>
    </w:p>
    <w:p w14:paraId="62B65BBB" w14:textId="77777777" w:rsidR="00DE7885" w:rsidRPr="00DE7885" w:rsidRDefault="00DE7885" w:rsidP="00DE7885">
      <w:pPr>
        <w:spacing w:after="0" w:line="360" w:lineRule="auto"/>
      </w:pPr>
    </w:p>
    <w:p w14:paraId="1F4A1A04" w14:textId="77777777" w:rsidR="00DE747D" w:rsidRPr="00DE7885" w:rsidRDefault="00000000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In Order Details, select the Amount column.</w:t>
      </w:r>
    </w:p>
    <w:p w14:paraId="78D4DA93" w14:textId="77777777" w:rsidR="00DE747D" w:rsidRPr="00DE7885" w:rsidRDefault="00000000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Transform → Data Type → Fixed Decimal Number.</w:t>
      </w:r>
    </w:p>
    <w:p w14:paraId="18D2326A" w14:textId="77777777" w:rsidR="00DE747D" w:rsidRPr="00DE7885" w:rsidRDefault="00000000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In Sales target, select the Target column and set its type to Fixed Decimal Number.</w:t>
      </w:r>
    </w:p>
    <w:p w14:paraId="52E4CD78" w14:textId="77777777" w:rsidR="00DE747D" w:rsidRPr="00DE7885" w:rsidRDefault="00000000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Review the columns for conversion errors.</w:t>
      </w:r>
    </w:p>
    <w:p w14:paraId="2EAB60F1" w14:textId="5FDC48FD" w:rsidR="00DE747D" w:rsidRDefault="00000000">
      <w:pPr>
        <w:pStyle w:val="Heading2"/>
        <w:numPr>
          <w:ilvl w:val="0"/>
          <w:numId w:val="17"/>
        </w:numPr>
        <w:rPr>
          <w:color w:val="auto"/>
        </w:rPr>
      </w:pPr>
      <w:r w:rsidRPr="00DE7885">
        <w:rPr>
          <w:color w:val="auto"/>
        </w:rPr>
        <w:t>Convert Customer</w:t>
      </w:r>
      <w:r w:rsidR="00DE7885">
        <w:rPr>
          <w:color w:val="auto"/>
        </w:rPr>
        <w:t xml:space="preserve"> </w:t>
      </w:r>
      <w:r w:rsidRPr="00DE7885">
        <w:rPr>
          <w:color w:val="auto"/>
        </w:rPr>
        <w:t>Name to Proper Case</w:t>
      </w:r>
    </w:p>
    <w:p w14:paraId="2AF7B8B7" w14:textId="77777777" w:rsidR="00DE7885" w:rsidRPr="00DE7885" w:rsidRDefault="00DE7885" w:rsidP="00DE7885">
      <w:pPr>
        <w:spacing w:after="0"/>
      </w:pPr>
    </w:p>
    <w:p w14:paraId="7FB2CA0D" w14:textId="77777777" w:rsidR="00DE747D" w:rsidRPr="00DE7885" w:rsidRDefault="00000000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Select List of Orders and click CustomerName.</w:t>
      </w:r>
    </w:p>
    <w:p w14:paraId="08FE4006" w14:textId="77777777" w:rsidR="00DE747D" w:rsidRPr="00DE7885" w:rsidRDefault="00000000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Transform → Format → Capitalize Each Word.</w:t>
      </w:r>
    </w:p>
    <w:p w14:paraId="1CEADDDB" w14:textId="77777777" w:rsidR="00DE747D" w:rsidRPr="00DE7885" w:rsidRDefault="00000000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Review the result; for example, “rahul sharma” becomes “Rahul Sharma”.</w:t>
      </w:r>
    </w:p>
    <w:p w14:paraId="794DCC75" w14:textId="20E90946" w:rsidR="00DE747D" w:rsidRDefault="00000000">
      <w:pPr>
        <w:pStyle w:val="Heading2"/>
        <w:numPr>
          <w:ilvl w:val="0"/>
          <w:numId w:val="19"/>
        </w:numPr>
        <w:rPr>
          <w:color w:val="auto"/>
        </w:rPr>
      </w:pPr>
      <w:r w:rsidRPr="00DE7885">
        <w:rPr>
          <w:color w:val="auto"/>
        </w:rPr>
        <w:t>Create the Location column</w:t>
      </w:r>
    </w:p>
    <w:p w14:paraId="60EA2161" w14:textId="77777777" w:rsidR="00DE7885" w:rsidRPr="00DE7885" w:rsidRDefault="00DE7885" w:rsidP="00DE7885">
      <w:pPr>
        <w:spacing w:after="0"/>
      </w:pPr>
    </w:p>
    <w:p w14:paraId="38A9A3A8" w14:textId="77777777" w:rsidR="00DE747D" w:rsidRPr="00DE7885" w:rsidRDefault="00000000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Select List of Orders.</w:t>
      </w:r>
    </w:p>
    <w:p w14:paraId="5EF8474F" w14:textId="77777777" w:rsidR="00DE747D" w:rsidRPr="00DE7885" w:rsidRDefault="00000000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Add Column → Custom Column.</w:t>
      </w:r>
    </w:p>
    <w:p w14:paraId="75D49563" w14:textId="77777777" w:rsidR="00DE747D" w:rsidRPr="00DE7885" w:rsidRDefault="00000000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Enter Location as the new column name.</w:t>
      </w:r>
    </w:p>
    <w:p w14:paraId="05933414" w14:textId="77777777" w:rsidR="00DE7885" w:rsidRDefault="00000000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Enter the following formula:</w:t>
      </w:r>
    </w:p>
    <w:p w14:paraId="33B92295" w14:textId="72DBF54D" w:rsidR="00DE747D" w:rsidRPr="00DE7885" w:rsidRDefault="00DE7885" w:rsidP="00DE7885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000000" w:rsidRPr="00DE7885">
        <w:rPr>
          <w:rFonts w:ascii="Consolas" w:hAnsi="Consolas"/>
          <w:sz w:val="24"/>
          <w:szCs w:val="24"/>
        </w:rPr>
        <w:t>[City] &amp; ", " &amp; [State]</w:t>
      </w:r>
    </w:p>
    <w:p w14:paraId="60706B32" w14:textId="38AC7DB6" w:rsidR="00DE747D" w:rsidRDefault="00000000">
      <w:pPr>
        <w:numPr>
          <w:ilvl w:val="0"/>
          <w:numId w:val="20"/>
        </w:numPr>
        <w:spacing w:line="360" w:lineRule="auto"/>
        <w:jc w:val="both"/>
      </w:pPr>
      <w:r w:rsidRPr="00DE7885">
        <w:rPr>
          <w:sz w:val="24"/>
          <w:szCs w:val="24"/>
        </w:rPr>
        <w:t>Select OK. The result should display the city followed by a comma and the state, for example “Chennai, Tamil Nadu</w:t>
      </w:r>
      <w:r>
        <w:t>”.</w:t>
      </w:r>
    </w:p>
    <w:p w14:paraId="53CD386D" w14:textId="32701886" w:rsidR="00DE747D" w:rsidRDefault="00000000">
      <w:pPr>
        <w:pStyle w:val="Heading2"/>
        <w:numPr>
          <w:ilvl w:val="0"/>
          <w:numId w:val="21"/>
        </w:numPr>
        <w:rPr>
          <w:color w:val="auto"/>
        </w:rPr>
      </w:pPr>
      <w:r w:rsidRPr="00DE7885">
        <w:rPr>
          <w:color w:val="auto"/>
        </w:rPr>
        <w:t>Create Profit Margin</w:t>
      </w:r>
    </w:p>
    <w:p w14:paraId="5CAA6D18" w14:textId="77777777" w:rsidR="00DE7885" w:rsidRPr="00DE7885" w:rsidRDefault="00DE7885" w:rsidP="00DE7885">
      <w:pPr>
        <w:spacing w:after="0"/>
      </w:pPr>
    </w:p>
    <w:p w14:paraId="02FA9095" w14:textId="77777777" w:rsidR="00DE747D" w:rsidRPr="00DE7885" w:rsidRDefault="00000000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Select Order Details.</w:t>
      </w:r>
    </w:p>
    <w:p w14:paraId="61895594" w14:textId="77777777" w:rsidR="00DE747D" w:rsidRPr="00DE7885" w:rsidRDefault="00000000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Add Column → Custom Column.</w:t>
      </w:r>
    </w:p>
    <w:p w14:paraId="6CA50A79" w14:textId="77777777" w:rsidR="00DE747D" w:rsidRPr="00DE7885" w:rsidRDefault="00000000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Name the new column Profit Margin.</w:t>
      </w:r>
    </w:p>
    <w:p w14:paraId="128FB088" w14:textId="77777777" w:rsidR="00DE747D" w:rsidRPr="00DE7885" w:rsidRDefault="00000000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lastRenderedPageBreak/>
        <w:t>Enter the formula below and select OK.</w:t>
      </w:r>
    </w:p>
    <w:p w14:paraId="2D740C87" w14:textId="0731D06C" w:rsidR="00DE747D" w:rsidRPr="00DE7885" w:rsidRDefault="00DE7885" w:rsidP="00DE7885">
      <w:pPr>
        <w:spacing w:line="360" w:lineRule="auto"/>
        <w:ind w:left="360"/>
        <w:jc w:val="both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 w:rsidR="00000000" w:rsidRPr="00DE7885">
        <w:rPr>
          <w:rFonts w:ascii="Consolas" w:hAnsi="Consolas"/>
          <w:sz w:val="24"/>
          <w:szCs w:val="24"/>
        </w:rPr>
        <w:t>if [Amount] = null or [Amount] = 0 or [Profit] = null then null else [Profit] / [Amount]</w:t>
      </w:r>
    </w:p>
    <w:p w14:paraId="2C336D2B" w14:textId="77777777" w:rsidR="00DE747D" w:rsidRPr="00DE7885" w:rsidRDefault="00000000">
      <w:pPr>
        <w:pStyle w:val="ListNumber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Select Profit Margin and set the data type to Decimal Number if necessary.</w:t>
      </w:r>
    </w:p>
    <w:p w14:paraId="4BEFD8B2" w14:textId="77777777" w:rsidR="00DE747D" w:rsidRPr="00DE7885" w:rsidRDefault="00000000">
      <w:pPr>
        <w:pStyle w:val="ListNumber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After loading the data, format Profit Margin as Percentage in Power BI if you want it displayed as a percent.</w:t>
      </w:r>
    </w:p>
    <w:p w14:paraId="4B5908D8" w14:textId="738FCE73" w:rsidR="00DE747D" w:rsidRDefault="00000000">
      <w:pPr>
        <w:pStyle w:val="Heading2"/>
        <w:numPr>
          <w:ilvl w:val="0"/>
          <w:numId w:val="24"/>
        </w:numPr>
        <w:rPr>
          <w:color w:val="auto"/>
        </w:rPr>
      </w:pPr>
      <w:r w:rsidRPr="00DE7885">
        <w:rPr>
          <w:color w:val="auto"/>
        </w:rPr>
        <w:t>Create Profit Status</w:t>
      </w:r>
    </w:p>
    <w:p w14:paraId="1D2D08BB" w14:textId="77777777" w:rsidR="00DE7885" w:rsidRPr="00DE7885" w:rsidRDefault="00DE7885" w:rsidP="00DE7885">
      <w:pPr>
        <w:spacing w:after="0"/>
      </w:pPr>
    </w:p>
    <w:p w14:paraId="31B51AB0" w14:textId="77777777" w:rsidR="00DE747D" w:rsidRPr="00DE7885" w:rsidRDefault="00000000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Select Order Details.</w:t>
      </w:r>
    </w:p>
    <w:p w14:paraId="0BCDB213" w14:textId="77777777" w:rsidR="00DE747D" w:rsidRPr="00DE7885" w:rsidRDefault="00000000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Add Column → Conditional Column.</w:t>
      </w:r>
    </w:p>
    <w:p w14:paraId="6D353819" w14:textId="77777777" w:rsidR="00DE747D" w:rsidRPr="00DE7885" w:rsidRDefault="00000000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Name the new column Profit Status.</w:t>
      </w:r>
    </w:p>
    <w:p w14:paraId="2DB615F0" w14:textId="77777777" w:rsidR="00DE747D" w:rsidRDefault="00000000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Create the following rules in the order shown, then select OK.</w:t>
      </w:r>
    </w:p>
    <w:p w14:paraId="66D083A9" w14:textId="77777777" w:rsidR="00DE7885" w:rsidRPr="00DE7885" w:rsidRDefault="00DE7885" w:rsidP="00DE7885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747D" w14:paraId="26F8DBDC" w14:textId="77777777" w:rsidTr="00DE7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D9EAF7"/>
          </w:tcPr>
          <w:p w14:paraId="3D745F98" w14:textId="77777777" w:rsidR="00DE747D" w:rsidRPr="00DE7885" w:rsidRDefault="00000000">
            <w:pPr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Condition on Profit</w:t>
            </w:r>
          </w:p>
        </w:tc>
        <w:tc>
          <w:tcPr>
            <w:tcW w:w="3312" w:type="dxa"/>
            <w:shd w:val="clear" w:color="auto" w:fill="D9EAF7"/>
          </w:tcPr>
          <w:p w14:paraId="34842808" w14:textId="77777777" w:rsidR="00DE747D" w:rsidRPr="00DE78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Output label</w:t>
            </w:r>
          </w:p>
        </w:tc>
        <w:tc>
          <w:tcPr>
            <w:tcW w:w="3312" w:type="dxa"/>
            <w:shd w:val="clear" w:color="auto" w:fill="D9EAF7"/>
          </w:tcPr>
          <w:p w14:paraId="4D007E44" w14:textId="77777777" w:rsidR="00DE747D" w:rsidRPr="00DE78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Meaning</w:t>
            </w:r>
          </w:p>
        </w:tc>
      </w:tr>
      <w:tr w:rsidR="00DE747D" w14:paraId="551D85F8" w14:textId="77777777" w:rsidTr="00DE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41742A4" w14:textId="77777777" w:rsidR="00DE747D" w:rsidRPr="00DE7885" w:rsidRDefault="00000000">
            <w:pPr>
              <w:rPr>
                <w:sz w:val="24"/>
                <w:szCs w:val="24"/>
              </w:rPr>
            </w:pPr>
            <w:r w:rsidRPr="00DE7885">
              <w:rPr>
                <w:b w:val="0"/>
                <w:sz w:val="24"/>
                <w:szCs w:val="24"/>
              </w:rPr>
              <w:t>Less than 0</w:t>
            </w:r>
          </w:p>
        </w:tc>
        <w:tc>
          <w:tcPr>
            <w:tcW w:w="3312" w:type="dxa"/>
          </w:tcPr>
          <w:p w14:paraId="7B645E7F" w14:textId="77777777" w:rsidR="00DE747D" w:rsidRPr="00DE78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Loss</w:t>
            </w:r>
          </w:p>
        </w:tc>
        <w:tc>
          <w:tcPr>
            <w:tcW w:w="3312" w:type="dxa"/>
          </w:tcPr>
          <w:p w14:paraId="548A34EF" w14:textId="77777777" w:rsidR="00DE747D" w:rsidRPr="00DE78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Profit is negative</w:t>
            </w:r>
          </w:p>
        </w:tc>
      </w:tr>
      <w:tr w:rsidR="00DE747D" w14:paraId="1B3A96B0" w14:textId="77777777" w:rsidTr="00DE74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8A9706E" w14:textId="77777777" w:rsidR="00DE747D" w:rsidRPr="00DE7885" w:rsidRDefault="00000000">
            <w:pPr>
              <w:rPr>
                <w:sz w:val="24"/>
                <w:szCs w:val="24"/>
              </w:rPr>
            </w:pPr>
            <w:r w:rsidRPr="00DE7885">
              <w:rPr>
                <w:b w:val="0"/>
                <w:sz w:val="24"/>
                <w:szCs w:val="24"/>
              </w:rPr>
              <w:t>Equal to 0</w:t>
            </w:r>
          </w:p>
        </w:tc>
        <w:tc>
          <w:tcPr>
            <w:tcW w:w="3312" w:type="dxa"/>
          </w:tcPr>
          <w:p w14:paraId="474B1709" w14:textId="77777777" w:rsidR="00DE747D" w:rsidRPr="00DE78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Break-Even</w:t>
            </w:r>
          </w:p>
        </w:tc>
        <w:tc>
          <w:tcPr>
            <w:tcW w:w="3312" w:type="dxa"/>
          </w:tcPr>
          <w:p w14:paraId="26BF7D67" w14:textId="77777777" w:rsidR="00DE747D" w:rsidRPr="00DE78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Profit is zero</w:t>
            </w:r>
          </w:p>
        </w:tc>
      </w:tr>
      <w:tr w:rsidR="00DE747D" w14:paraId="0B02CCCB" w14:textId="77777777" w:rsidTr="00DE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1B38F3E" w14:textId="77777777" w:rsidR="00DE747D" w:rsidRPr="00DE7885" w:rsidRDefault="00000000">
            <w:pPr>
              <w:rPr>
                <w:sz w:val="24"/>
                <w:szCs w:val="24"/>
              </w:rPr>
            </w:pPr>
            <w:r w:rsidRPr="00DE7885">
              <w:rPr>
                <w:b w:val="0"/>
                <w:sz w:val="24"/>
                <w:szCs w:val="24"/>
              </w:rPr>
              <w:t>Greater than 0</w:t>
            </w:r>
          </w:p>
        </w:tc>
        <w:tc>
          <w:tcPr>
            <w:tcW w:w="3312" w:type="dxa"/>
          </w:tcPr>
          <w:p w14:paraId="508B04EE" w14:textId="77777777" w:rsidR="00DE747D" w:rsidRPr="00DE78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Profit</w:t>
            </w:r>
          </w:p>
        </w:tc>
        <w:tc>
          <w:tcPr>
            <w:tcW w:w="3312" w:type="dxa"/>
          </w:tcPr>
          <w:p w14:paraId="0048FC46" w14:textId="77777777" w:rsidR="00DE747D" w:rsidRPr="00DE78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Profit is positive</w:t>
            </w:r>
          </w:p>
        </w:tc>
      </w:tr>
      <w:tr w:rsidR="00DE747D" w14:paraId="2CCAD81D" w14:textId="77777777" w:rsidTr="00DE74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577468B" w14:textId="77777777" w:rsidR="00DE747D" w:rsidRPr="00DE7885" w:rsidRDefault="00000000">
            <w:pPr>
              <w:rPr>
                <w:sz w:val="24"/>
                <w:szCs w:val="24"/>
              </w:rPr>
            </w:pPr>
            <w:r w:rsidRPr="00DE7885">
              <w:rPr>
                <w:b w:val="0"/>
                <w:sz w:val="24"/>
                <w:szCs w:val="24"/>
              </w:rPr>
              <w:t>Else / missing</w:t>
            </w:r>
          </w:p>
        </w:tc>
        <w:tc>
          <w:tcPr>
            <w:tcW w:w="3312" w:type="dxa"/>
          </w:tcPr>
          <w:p w14:paraId="4BD9E63A" w14:textId="77777777" w:rsidR="00DE747D" w:rsidRPr="00DE78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Unknown or null</w:t>
            </w:r>
          </w:p>
        </w:tc>
        <w:tc>
          <w:tcPr>
            <w:tcW w:w="3312" w:type="dxa"/>
          </w:tcPr>
          <w:p w14:paraId="0162224F" w14:textId="77777777" w:rsidR="00DE747D" w:rsidRPr="00DE788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E7885">
              <w:rPr>
                <w:sz w:val="24"/>
                <w:szCs w:val="24"/>
              </w:rPr>
              <w:t>Use a suitable label for missing values</w:t>
            </w:r>
          </w:p>
        </w:tc>
      </w:tr>
    </w:tbl>
    <w:p w14:paraId="0FE16050" w14:textId="6857D5B1" w:rsidR="00DE747D" w:rsidRPr="00DE7885" w:rsidRDefault="00000000">
      <w:pPr>
        <w:pStyle w:val="Heading1"/>
        <w:rPr>
          <w:sz w:val="32"/>
          <w:szCs w:val="32"/>
        </w:rPr>
      </w:pPr>
      <w:r w:rsidRPr="00DE7885">
        <w:rPr>
          <w:sz w:val="32"/>
          <w:szCs w:val="32"/>
        </w:rPr>
        <w:t>Merge the Orders Tables</w:t>
      </w:r>
    </w:p>
    <w:p w14:paraId="5438A405" w14:textId="21EF0954" w:rsidR="00DE747D" w:rsidRDefault="00000000">
      <w:pPr>
        <w:pStyle w:val="Heading2"/>
        <w:numPr>
          <w:ilvl w:val="0"/>
          <w:numId w:val="26"/>
        </w:numPr>
      </w:pPr>
      <w:r>
        <w:t>Merge List of Orders and Order Details</w:t>
      </w:r>
    </w:p>
    <w:p w14:paraId="42F5C57B" w14:textId="77777777" w:rsidR="00DE7885" w:rsidRPr="00DE7885" w:rsidRDefault="00DE7885" w:rsidP="00DE7885">
      <w:pPr>
        <w:spacing w:after="0"/>
      </w:pPr>
    </w:p>
    <w:p w14:paraId="1BF92E2F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In Power Query Editor, select List of Orders.</w:t>
      </w:r>
    </w:p>
    <w:p w14:paraId="416D76CC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Home → Merge Queries → Merge Queries as New. This creates a separate merged query and preserves the original queries.</w:t>
      </w:r>
    </w:p>
    <w:p w14:paraId="1F735304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In the first table, keep List of Orders. In the second table dropdown, select Order Details.</w:t>
      </w:r>
    </w:p>
    <w:p w14:paraId="2644914D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Click Order ID in the first table preview, then click Order ID in the second table preview. Both matching columns should be highlighted.</w:t>
      </w:r>
    </w:p>
    <w:p w14:paraId="2F871070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Choose Left Outer (all from first, matching from second) as the join kind, then select OK.</w:t>
      </w:r>
    </w:p>
    <w:p w14:paraId="6B8E6DE1" w14:textId="77777777" w:rsidR="00DE747D" w:rsidRPr="00DE7885" w:rsidRDefault="00000000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DE7885">
        <w:rPr>
          <w:sz w:val="24"/>
          <w:szCs w:val="24"/>
        </w:rPr>
        <w:t>Rename the new query Orders Data.</w:t>
      </w:r>
    </w:p>
    <w:p w14:paraId="521A3EBB" w14:textId="0C5E62C8" w:rsidR="00DE747D" w:rsidRDefault="00000000">
      <w:pPr>
        <w:pStyle w:val="Heading2"/>
        <w:numPr>
          <w:ilvl w:val="0"/>
          <w:numId w:val="28"/>
        </w:numPr>
      </w:pPr>
      <w:r>
        <w:lastRenderedPageBreak/>
        <w:t>Expand the merged Order Details data</w:t>
      </w:r>
    </w:p>
    <w:p w14:paraId="13079EDE" w14:textId="77777777" w:rsidR="0060599C" w:rsidRPr="0060599C" w:rsidRDefault="0060599C" w:rsidP="0060599C">
      <w:pPr>
        <w:spacing w:after="0"/>
      </w:pPr>
    </w:p>
    <w:p w14:paraId="53E57EA6" w14:textId="77777777" w:rsidR="00DE747D" w:rsidRPr="0060599C" w:rsidRDefault="00000000">
      <w:pPr>
        <w:pStyle w:val="ListNumber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Find the new nested Order Details column in Orders Data.</w:t>
      </w:r>
    </w:p>
    <w:p w14:paraId="263883AB" w14:textId="77777777" w:rsidR="00DE747D" w:rsidRPr="0060599C" w:rsidRDefault="00000000">
      <w:pPr>
        <w:pStyle w:val="ListNumber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the expand icon (two arrows) in that column header.</w:t>
      </w:r>
    </w:p>
    <w:p w14:paraId="611FF709" w14:textId="77777777" w:rsidR="00DE747D" w:rsidRPr="0060599C" w:rsidRDefault="00000000">
      <w:pPr>
        <w:pStyle w:val="ListNumber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the fields needed from Order Details, such as Amount, Profit, Quantity, Category, and Sub-Category, based on the columns available in the supplied file.</w:t>
      </w:r>
    </w:p>
    <w:p w14:paraId="2254EBCA" w14:textId="77777777" w:rsidR="00DE747D" w:rsidRPr="0060599C" w:rsidRDefault="00000000">
      <w:pPr>
        <w:pStyle w:val="ListNumber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Optionally clear Use original column name as prefix to keep the column names shorter.</w:t>
      </w:r>
    </w:p>
    <w:p w14:paraId="2EE65DDB" w14:textId="77777777" w:rsidR="00DE747D" w:rsidRPr="0060599C" w:rsidRDefault="00000000">
      <w:pPr>
        <w:pStyle w:val="ListNumber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OK and inspect the expanded data.</w:t>
      </w:r>
    </w:p>
    <w:p w14:paraId="06B20BDD" w14:textId="34544912" w:rsidR="00DE747D" w:rsidRPr="0060599C" w:rsidRDefault="00000000">
      <w:pPr>
        <w:pStyle w:val="Heading1"/>
        <w:rPr>
          <w:sz w:val="32"/>
          <w:szCs w:val="32"/>
        </w:rPr>
      </w:pPr>
      <w:r w:rsidRPr="0060599C">
        <w:rPr>
          <w:sz w:val="32"/>
          <w:szCs w:val="32"/>
        </w:rPr>
        <w:t>Missing Values and Duplicate Data</w:t>
      </w:r>
    </w:p>
    <w:p w14:paraId="777DE31E" w14:textId="3E040735" w:rsidR="00DE747D" w:rsidRDefault="00000000">
      <w:pPr>
        <w:pStyle w:val="Heading2"/>
        <w:numPr>
          <w:ilvl w:val="0"/>
          <w:numId w:val="30"/>
        </w:numPr>
      </w:pPr>
      <w:r>
        <w:t>Identify missing values</w:t>
      </w:r>
    </w:p>
    <w:p w14:paraId="0AD8493D" w14:textId="77777777" w:rsidR="0060599C" w:rsidRPr="0060599C" w:rsidRDefault="0060599C" w:rsidP="0060599C">
      <w:pPr>
        <w:spacing w:after="0"/>
      </w:pPr>
    </w:p>
    <w:p w14:paraId="337EDAD4" w14:textId="77777777" w:rsidR="00DE747D" w:rsidRPr="0060599C" w:rsidRDefault="00000000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a query in Power Query Editor.</w:t>
      </w:r>
    </w:p>
    <w:p w14:paraId="249DC445" w14:textId="77777777" w:rsidR="00DE747D" w:rsidRPr="0060599C" w:rsidRDefault="00000000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Open the View tab and enable Column quality and Column profile (the exact labels may vary slightly by Power BI version).</w:t>
      </w:r>
    </w:p>
    <w:p w14:paraId="537F48F5" w14:textId="77777777" w:rsidR="00DE747D" w:rsidRPr="0060599C" w:rsidRDefault="00000000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Inspect the Valid, Error, and Empty indicators shown for each column.</w:t>
      </w:r>
    </w:p>
    <w:p w14:paraId="551EBA31" w14:textId="047CAC27" w:rsidR="00DE747D" w:rsidRPr="0060599C" w:rsidRDefault="00000000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 xml:space="preserve">To inspect </w:t>
      </w:r>
      <w:r w:rsidR="0060599C" w:rsidRPr="0060599C">
        <w:rPr>
          <w:sz w:val="24"/>
          <w:szCs w:val="24"/>
        </w:rPr>
        <w:t>missing</w:t>
      </w:r>
      <w:r w:rsidRPr="0060599C">
        <w:rPr>
          <w:sz w:val="24"/>
          <w:szCs w:val="24"/>
        </w:rPr>
        <w:t xml:space="preserve"> values, open a column filter and look for (null) or blank entries.</w:t>
      </w:r>
    </w:p>
    <w:p w14:paraId="16D9C5D1" w14:textId="77777777" w:rsidR="00DE747D" w:rsidRPr="0060599C" w:rsidRDefault="00000000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Repeat the review for the relevant tables and record which columns contain missing values.</w:t>
      </w:r>
    </w:p>
    <w:p w14:paraId="3B869880" w14:textId="15D9C483" w:rsidR="00DE747D" w:rsidRDefault="00000000">
      <w:pPr>
        <w:pStyle w:val="Heading2"/>
        <w:numPr>
          <w:ilvl w:val="0"/>
          <w:numId w:val="32"/>
        </w:numPr>
      </w:pPr>
      <w:r>
        <w:t>Choose a strategy for missing values</w:t>
      </w:r>
    </w:p>
    <w:p w14:paraId="35953B78" w14:textId="3DE4FD27" w:rsidR="00DE747D" w:rsidRDefault="00DE747D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E747D" w14:paraId="41B0181F" w14:textId="77777777" w:rsidTr="00DE7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9EAF7"/>
          </w:tcPr>
          <w:p w14:paraId="391743AF" w14:textId="77777777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Field type</w:t>
            </w:r>
          </w:p>
        </w:tc>
        <w:tc>
          <w:tcPr>
            <w:tcW w:w="4968" w:type="dxa"/>
            <w:shd w:val="clear" w:color="auto" w:fill="D9EAF7"/>
          </w:tcPr>
          <w:p w14:paraId="4C8C694A" w14:textId="77777777" w:rsidR="00DE747D" w:rsidRPr="006059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Suggested decision to evaluate</w:t>
            </w:r>
          </w:p>
        </w:tc>
      </w:tr>
      <w:tr w:rsidR="00DE747D" w14:paraId="2C9B36B4" w14:textId="77777777" w:rsidTr="00DE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B9A27BE" w14:textId="77777777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b w:val="0"/>
                <w:sz w:val="24"/>
                <w:szCs w:val="24"/>
              </w:rPr>
              <w:t>Customer name</w:t>
            </w:r>
          </w:p>
        </w:tc>
        <w:tc>
          <w:tcPr>
            <w:tcW w:w="4968" w:type="dxa"/>
          </w:tcPr>
          <w:p w14:paraId="03F36CA2" w14:textId="77777777" w:rsidR="00DE747D" w:rsidRPr="006059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Check the source; if unresolved, use a clearly labelled unknown value if appropriate.</w:t>
            </w:r>
          </w:p>
        </w:tc>
      </w:tr>
      <w:tr w:rsidR="00DE747D" w14:paraId="3F607C41" w14:textId="77777777" w:rsidTr="00DE74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98E658A" w14:textId="77777777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b w:val="0"/>
                <w:sz w:val="24"/>
                <w:szCs w:val="24"/>
              </w:rPr>
              <w:t>Order date</w:t>
            </w:r>
          </w:p>
        </w:tc>
        <w:tc>
          <w:tcPr>
            <w:tcW w:w="4968" w:type="dxa"/>
          </w:tcPr>
          <w:p w14:paraId="46DA4A48" w14:textId="75E26CBA" w:rsidR="00DE747D" w:rsidRPr="006059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 xml:space="preserve">Check the original source before attempting to </w:t>
            </w:r>
            <w:r w:rsidR="0060599C" w:rsidRPr="0060599C">
              <w:rPr>
                <w:sz w:val="24"/>
                <w:szCs w:val="24"/>
              </w:rPr>
              <w:t>fill in</w:t>
            </w:r>
            <w:r w:rsidRPr="0060599C">
              <w:rPr>
                <w:sz w:val="24"/>
                <w:szCs w:val="24"/>
              </w:rPr>
              <w:t xml:space="preserve"> the date.</w:t>
            </w:r>
          </w:p>
        </w:tc>
      </w:tr>
      <w:tr w:rsidR="00DE747D" w14:paraId="342B574C" w14:textId="77777777" w:rsidTr="00DE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38BAA1E" w14:textId="38B482EA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b w:val="0"/>
                <w:sz w:val="24"/>
                <w:szCs w:val="24"/>
              </w:rPr>
              <w:t xml:space="preserve">Amount or </w:t>
            </w:r>
            <w:r w:rsidR="0060599C" w:rsidRPr="0060599C">
              <w:rPr>
                <w:b w:val="0"/>
                <w:sz w:val="24"/>
                <w:szCs w:val="24"/>
              </w:rPr>
              <w:t>profit</w:t>
            </w:r>
          </w:p>
        </w:tc>
        <w:tc>
          <w:tcPr>
            <w:tcW w:w="4968" w:type="dxa"/>
          </w:tcPr>
          <w:p w14:paraId="500A3F4D" w14:textId="77777777" w:rsidR="00DE747D" w:rsidRPr="006059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Verify from source records; avoid automatic zero replacement.</w:t>
            </w:r>
          </w:p>
        </w:tc>
      </w:tr>
      <w:tr w:rsidR="00DE747D" w14:paraId="1D5D0A59" w14:textId="77777777" w:rsidTr="00DE74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DC0CEC7" w14:textId="77777777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b w:val="0"/>
                <w:sz w:val="24"/>
                <w:szCs w:val="24"/>
              </w:rPr>
              <w:t>Category or State</w:t>
            </w:r>
          </w:p>
        </w:tc>
        <w:tc>
          <w:tcPr>
            <w:tcW w:w="4968" w:type="dxa"/>
          </w:tcPr>
          <w:p w14:paraId="68C9B621" w14:textId="77777777" w:rsidR="00DE747D" w:rsidRPr="006059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Check related records or source data before filling.</w:t>
            </w:r>
          </w:p>
        </w:tc>
      </w:tr>
      <w:tr w:rsidR="00DE747D" w14:paraId="40C764BE" w14:textId="77777777" w:rsidTr="00DE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562C390" w14:textId="77777777" w:rsidR="00DE747D" w:rsidRPr="0060599C" w:rsidRDefault="00000000">
            <w:pPr>
              <w:rPr>
                <w:sz w:val="24"/>
                <w:szCs w:val="24"/>
              </w:rPr>
            </w:pPr>
            <w:r w:rsidRPr="0060599C">
              <w:rPr>
                <w:b w:val="0"/>
                <w:sz w:val="24"/>
                <w:szCs w:val="24"/>
              </w:rPr>
              <w:t>Sales Target</w:t>
            </w:r>
          </w:p>
        </w:tc>
        <w:tc>
          <w:tcPr>
            <w:tcW w:w="4968" w:type="dxa"/>
          </w:tcPr>
          <w:p w14:paraId="08F52CE1" w14:textId="77777777" w:rsidR="00DE747D" w:rsidRPr="006059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0599C">
              <w:rPr>
                <w:sz w:val="24"/>
                <w:szCs w:val="24"/>
              </w:rPr>
              <w:t>Determine whether the target is genuinely missing or absent by design.</w:t>
            </w:r>
          </w:p>
        </w:tc>
      </w:tr>
    </w:tbl>
    <w:p w14:paraId="412FA0E6" w14:textId="77777777" w:rsidR="0060599C" w:rsidRDefault="0060599C">
      <w:pPr>
        <w:pStyle w:val="Heading2"/>
      </w:pPr>
    </w:p>
    <w:p w14:paraId="3C709EEC" w14:textId="2933BEE8" w:rsidR="00DE747D" w:rsidRDefault="00000000">
      <w:pPr>
        <w:pStyle w:val="Heading2"/>
        <w:numPr>
          <w:ilvl w:val="0"/>
          <w:numId w:val="33"/>
        </w:numPr>
      </w:pPr>
      <w:r>
        <w:t>Check and handle duplicates</w:t>
      </w:r>
    </w:p>
    <w:p w14:paraId="536751B8" w14:textId="77777777" w:rsidR="0060599C" w:rsidRPr="0060599C" w:rsidRDefault="0060599C" w:rsidP="0060599C">
      <w:pPr>
        <w:spacing w:after="0"/>
      </w:pPr>
    </w:p>
    <w:p w14:paraId="478D8BAA" w14:textId="77777777" w:rsidR="00DE747D" w:rsidRPr="0060599C" w:rsidRDefault="00000000">
      <w:pPr>
        <w:pStyle w:val="ListNumber"/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the table to review.</w:t>
      </w:r>
    </w:p>
    <w:p w14:paraId="1C33E0FC" w14:textId="3AA21E1C" w:rsidR="00DE747D" w:rsidRPr="0060599C" w:rsidRDefault="00000000">
      <w:pPr>
        <w:pStyle w:val="ListNumber"/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 xml:space="preserve">Decide what defines </w:t>
      </w:r>
      <w:r w:rsidR="0060599C" w:rsidRPr="0060599C">
        <w:rPr>
          <w:sz w:val="24"/>
          <w:szCs w:val="24"/>
        </w:rPr>
        <w:t>duplicate</w:t>
      </w:r>
      <w:r w:rsidRPr="0060599C">
        <w:rPr>
          <w:sz w:val="24"/>
          <w:szCs w:val="24"/>
        </w:rPr>
        <w:t>. If checking full duplicate records, select the relevant columns; if checking a business key, select the key only when that key should be unique in that table.</w:t>
      </w:r>
    </w:p>
    <w:p w14:paraId="0D4AF06D" w14:textId="77777777" w:rsidR="00DE747D" w:rsidRPr="0060599C" w:rsidRDefault="00000000">
      <w:pPr>
        <w:pStyle w:val="ListNumber"/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To remove duplicates, select the chosen column(s), then choose Home → Remove Rows → Remove Duplicates.</w:t>
      </w:r>
    </w:p>
    <w:p w14:paraId="0EF64703" w14:textId="77777777" w:rsidR="00DE747D" w:rsidRPr="0060599C" w:rsidRDefault="00000000">
      <w:pPr>
        <w:pStyle w:val="ListNumber"/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If unsure whether duplicates are legitimate, duplicate the query first and test removal on the copy.</w:t>
      </w:r>
    </w:p>
    <w:p w14:paraId="190F0786" w14:textId="77777777" w:rsidR="00DE747D" w:rsidRPr="0060599C" w:rsidRDefault="00000000">
      <w:pPr>
        <w:pStyle w:val="ListNumber"/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Review the row count before and after and record the action taken.</w:t>
      </w:r>
    </w:p>
    <w:p w14:paraId="51AE76AF" w14:textId="7869F18F" w:rsidR="00DE747D" w:rsidRDefault="00000000">
      <w:pPr>
        <w:pStyle w:val="Heading1"/>
      </w:pPr>
      <w:r>
        <w:t>Sorting and Filtering Orders Data</w:t>
      </w:r>
    </w:p>
    <w:p w14:paraId="2D0C06FE" w14:textId="7370ECE3" w:rsidR="00DE747D" w:rsidRDefault="00000000">
      <w:pPr>
        <w:pStyle w:val="Heading2"/>
        <w:numPr>
          <w:ilvl w:val="0"/>
          <w:numId w:val="35"/>
        </w:numPr>
      </w:pPr>
      <w:r>
        <w:t>Sort by Order Date descending</w:t>
      </w:r>
    </w:p>
    <w:p w14:paraId="7AFCB34A" w14:textId="77777777" w:rsidR="0060599C" w:rsidRPr="0060599C" w:rsidRDefault="0060599C" w:rsidP="0060599C">
      <w:pPr>
        <w:spacing w:after="0"/>
      </w:pPr>
    </w:p>
    <w:p w14:paraId="41751BEF" w14:textId="77777777" w:rsidR="00DE747D" w:rsidRPr="0060599C" w:rsidRDefault="00000000">
      <w:pPr>
        <w:pStyle w:val="ListNumber"/>
        <w:numPr>
          <w:ilvl w:val="0"/>
          <w:numId w:val="36"/>
        </w:numPr>
        <w:rPr>
          <w:sz w:val="24"/>
          <w:szCs w:val="24"/>
        </w:rPr>
      </w:pPr>
      <w:r w:rsidRPr="0060599C">
        <w:rPr>
          <w:sz w:val="24"/>
          <w:szCs w:val="24"/>
        </w:rPr>
        <w:t>Select Orders Data.</w:t>
      </w:r>
    </w:p>
    <w:p w14:paraId="44BD7B9D" w14:textId="77777777" w:rsidR="00DE747D" w:rsidRPr="0060599C" w:rsidRDefault="00000000">
      <w:pPr>
        <w:pStyle w:val="ListNumber"/>
        <w:numPr>
          <w:ilvl w:val="0"/>
          <w:numId w:val="36"/>
        </w:numPr>
        <w:rPr>
          <w:sz w:val="24"/>
          <w:szCs w:val="24"/>
        </w:rPr>
      </w:pPr>
      <w:r w:rsidRPr="0060599C">
        <w:rPr>
          <w:sz w:val="24"/>
          <w:szCs w:val="24"/>
        </w:rPr>
        <w:t>Open the dropdown on Order Date.</w:t>
      </w:r>
    </w:p>
    <w:p w14:paraId="343BFD11" w14:textId="77777777" w:rsidR="00DE747D" w:rsidRPr="0060599C" w:rsidRDefault="00000000">
      <w:pPr>
        <w:pStyle w:val="ListNumber"/>
        <w:numPr>
          <w:ilvl w:val="0"/>
          <w:numId w:val="36"/>
        </w:numPr>
        <w:rPr>
          <w:sz w:val="24"/>
          <w:szCs w:val="24"/>
        </w:rPr>
      </w:pPr>
      <w:r w:rsidRPr="0060599C">
        <w:rPr>
          <w:sz w:val="24"/>
          <w:szCs w:val="24"/>
        </w:rPr>
        <w:t>Choose Sort Descending. The newest dates should appear first.</w:t>
      </w:r>
    </w:p>
    <w:p w14:paraId="7C685681" w14:textId="77777777" w:rsidR="00DE747D" w:rsidRPr="0060599C" w:rsidRDefault="00000000">
      <w:pPr>
        <w:pStyle w:val="ListNumber"/>
        <w:numPr>
          <w:ilvl w:val="0"/>
          <w:numId w:val="36"/>
        </w:numPr>
        <w:rPr>
          <w:sz w:val="24"/>
          <w:szCs w:val="24"/>
        </w:rPr>
      </w:pPr>
      <w:r w:rsidRPr="0060599C">
        <w:rPr>
          <w:sz w:val="24"/>
          <w:szCs w:val="24"/>
        </w:rPr>
        <w:t>Check the first few rows to confirm the order.</w:t>
      </w:r>
    </w:p>
    <w:p w14:paraId="49CB9131" w14:textId="24E867D9" w:rsidR="00DE747D" w:rsidRDefault="00000000">
      <w:pPr>
        <w:pStyle w:val="Heading2"/>
        <w:numPr>
          <w:ilvl w:val="0"/>
          <w:numId w:val="35"/>
        </w:numPr>
      </w:pPr>
      <w:r>
        <w:t>Filter to Tamil Nadu</w:t>
      </w:r>
    </w:p>
    <w:p w14:paraId="40102733" w14:textId="77777777" w:rsidR="0060599C" w:rsidRPr="0060599C" w:rsidRDefault="0060599C" w:rsidP="0060599C">
      <w:pPr>
        <w:spacing w:after="0"/>
      </w:pPr>
    </w:p>
    <w:p w14:paraId="218DE83C" w14:textId="77777777" w:rsidR="00DE747D" w:rsidRPr="0060599C" w:rsidRDefault="00000000">
      <w:pPr>
        <w:pStyle w:val="ListNumber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Open the dropdown on the State column in Orders Data.</w:t>
      </w:r>
    </w:p>
    <w:p w14:paraId="5C12FAB2" w14:textId="77777777" w:rsidR="00DE747D" w:rsidRPr="0060599C" w:rsidRDefault="00000000">
      <w:pPr>
        <w:pStyle w:val="ListNumber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Clear Select All, tick Tamil Nadu, and select OK.</w:t>
      </w:r>
    </w:p>
    <w:p w14:paraId="5F2861A5" w14:textId="77777777" w:rsidR="00DE747D" w:rsidRPr="0060599C" w:rsidRDefault="00000000">
      <w:pPr>
        <w:pStyle w:val="ListNumber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Check that the visible rows show only Tamil Nadu.</w:t>
      </w:r>
    </w:p>
    <w:p w14:paraId="2B36CEC2" w14:textId="77777777" w:rsidR="00DE747D" w:rsidRPr="0060599C" w:rsidRDefault="00000000">
      <w:pPr>
        <w:pStyle w:val="ListNumber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Clear the filter when you want to return to the full dataset.</w:t>
      </w:r>
    </w:p>
    <w:p w14:paraId="47CCF6DB" w14:textId="6CC85261" w:rsidR="00DE747D" w:rsidRPr="0060599C" w:rsidRDefault="00000000" w:rsidP="0060599C">
      <w:pPr>
        <w:pStyle w:val="Heading1"/>
        <w:rPr>
          <w:sz w:val="32"/>
          <w:szCs w:val="32"/>
        </w:rPr>
      </w:pPr>
      <w:r w:rsidRPr="0060599C">
        <w:rPr>
          <w:sz w:val="32"/>
          <w:szCs w:val="32"/>
        </w:rPr>
        <w:t>Grouping and Aggregating Data</w:t>
      </w:r>
    </w:p>
    <w:p w14:paraId="002442C3" w14:textId="58F8A3A5" w:rsidR="00DE747D" w:rsidRDefault="00000000">
      <w:pPr>
        <w:pStyle w:val="Heading2"/>
        <w:numPr>
          <w:ilvl w:val="0"/>
          <w:numId w:val="35"/>
        </w:numPr>
      </w:pPr>
      <w:r>
        <w:t>Count rows for each Order ID</w:t>
      </w:r>
    </w:p>
    <w:p w14:paraId="5527A834" w14:textId="77777777" w:rsidR="0060599C" w:rsidRPr="0060599C" w:rsidRDefault="0060599C" w:rsidP="0060599C">
      <w:pPr>
        <w:spacing w:after="0"/>
      </w:pPr>
    </w:p>
    <w:p w14:paraId="0A21E379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Right-click Order Details in the Queries pane and choose Duplicate.</w:t>
      </w:r>
    </w:p>
    <w:p w14:paraId="51204803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Rename the copy Order ID Count.</w:t>
      </w:r>
    </w:p>
    <w:p w14:paraId="5E778600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Home → Group By. Choose Advanced if needed.</w:t>
      </w:r>
    </w:p>
    <w:p w14:paraId="2A5CA6A3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lastRenderedPageBreak/>
        <w:t>Group by Order ID.</w:t>
      </w:r>
    </w:p>
    <w:p w14:paraId="3F717FA0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Set the new column name to Order Count and the operation to Count Rows.</w:t>
      </w:r>
    </w:p>
    <w:p w14:paraId="0039F0C0" w14:textId="77777777" w:rsidR="00DE747D" w:rsidRPr="0060599C" w:rsidRDefault="00000000">
      <w:pPr>
        <w:pStyle w:val="ListNumber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OK. The output contains one row per Order ID and the number of detail rows for that order.</w:t>
      </w:r>
    </w:p>
    <w:p w14:paraId="49D59E23" w14:textId="0E367ADB" w:rsidR="00DE747D" w:rsidRDefault="00000000">
      <w:pPr>
        <w:pStyle w:val="Heading2"/>
        <w:numPr>
          <w:ilvl w:val="0"/>
          <w:numId w:val="39"/>
        </w:numPr>
      </w:pPr>
      <w:r>
        <w:t>Average Profit by Category</w:t>
      </w:r>
    </w:p>
    <w:p w14:paraId="4F23394B" w14:textId="77777777" w:rsidR="0060599C" w:rsidRPr="0060599C" w:rsidRDefault="0060599C" w:rsidP="0060599C">
      <w:pPr>
        <w:spacing w:after="0"/>
      </w:pPr>
    </w:p>
    <w:p w14:paraId="23207AE3" w14:textId="77777777" w:rsidR="00DE747D" w:rsidRPr="0060599C" w:rsidRDefault="00000000">
      <w:pPr>
        <w:pStyle w:val="ListNumber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Duplicate Order Details and rename the copy Average Profit by Category.</w:t>
      </w:r>
    </w:p>
    <w:p w14:paraId="301713FB" w14:textId="77777777" w:rsidR="00DE747D" w:rsidRPr="0060599C" w:rsidRDefault="00000000">
      <w:pPr>
        <w:pStyle w:val="ListNumber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Choose Home → Group By and select Advanced if needed.</w:t>
      </w:r>
    </w:p>
    <w:p w14:paraId="006662E6" w14:textId="77777777" w:rsidR="00DE747D" w:rsidRPr="0060599C" w:rsidRDefault="00000000">
      <w:pPr>
        <w:pStyle w:val="ListNumber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Group by Category.</w:t>
      </w:r>
    </w:p>
    <w:p w14:paraId="72ECB571" w14:textId="77777777" w:rsidR="00DE747D" w:rsidRPr="0060599C" w:rsidRDefault="00000000">
      <w:pPr>
        <w:pStyle w:val="ListNumber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Name the new column Average Profit, choose Average as the operation, and select Profit as the column.</w:t>
      </w:r>
    </w:p>
    <w:p w14:paraId="7DF9B07A" w14:textId="77777777" w:rsidR="00DE747D" w:rsidRPr="0060599C" w:rsidRDefault="00000000">
      <w:pPr>
        <w:pStyle w:val="ListNumber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Select OK and review the average profit for each category.</w:t>
      </w:r>
    </w:p>
    <w:p w14:paraId="6EF42D48" w14:textId="39991FF9" w:rsidR="00DE747D" w:rsidRDefault="00000000">
      <w:pPr>
        <w:pStyle w:val="Heading2"/>
        <w:numPr>
          <w:ilvl w:val="0"/>
          <w:numId w:val="41"/>
        </w:numPr>
      </w:pPr>
      <w:r>
        <w:t>Total Amount by Sub-Category</w:t>
      </w:r>
    </w:p>
    <w:p w14:paraId="711CB5D8" w14:textId="77777777" w:rsidR="0060599C" w:rsidRPr="0060599C" w:rsidRDefault="0060599C" w:rsidP="0060599C">
      <w:pPr>
        <w:spacing w:after="0"/>
      </w:pPr>
    </w:p>
    <w:p w14:paraId="287A11D4" w14:textId="77777777" w:rsidR="00DE747D" w:rsidRPr="0060599C" w:rsidRDefault="00000000">
      <w:pPr>
        <w:pStyle w:val="ListNumber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Duplicate Order Details and rename the copy Total Amount by Sub-Category.</w:t>
      </w:r>
    </w:p>
    <w:p w14:paraId="6E0AB06E" w14:textId="77777777" w:rsidR="00DE747D" w:rsidRPr="0060599C" w:rsidRDefault="00000000">
      <w:pPr>
        <w:pStyle w:val="ListNumber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Choose Home → Group By.</w:t>
      </w:r>
    </w:p>
    <w:p w14:paraId="2B1F5191" w14:textId="77777777" w:rsidR="00DE747D" w:rsidRPr="0060599C" w:rsidRDefault="00000000">
      <w:pPr>
        <w:pStyle w:val="ListNumber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Group by Sub-Category.</w:t>
      </w:r>
    </w:p>
    <w:p w14:paraId="6B88E6D7" w14:textId="77777777" w:rsidR="00DE747D" w:rsidRPr="0060599C" w:rsidRDefault="00000000">
      <w:pPr>
        <w:pStyle w:val="ListNumber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60599C">
        <w:rPr>
          <w:sz w:val="24"/>
          <w:szCs w:val="24"/>
        </w:rPr>
        <w:t>Name the new column Total Amount, choose Sum as the operation, and select Amount as the column.</w:t>
      </w:r>
    </w:p>
    <w:p w14:paraId="7E0CA4A9" w14:textId="77777777" w:rsidR="00DE747D" w:rsidRDefault="00000000">
      <w:pPr>
        <w:pStyle w:val="ListNumber"/>
        <w:numPr>
          <w:ilvl w:val="0"/>
          <w:numId w:val="42"/>
        </w:numPr>
        <w:spacing w:line="360" w:lineRule="auto"/>
        <w:jc w:val="both"/>
      </w:pPr>
      <w:r w:rsidRPr="0060599C">
        <w:rPr>
          <w:sz w:val="24"/>
          <w:szCs w:val="24"/>
        </w:rPr>
        <w:t>Select OK to produce the total amount for each sub-category</w:t>
      </w:r>
      <w:r>
        <w:t>.</w:t>
      </w:r>
    </w:p>
    <w:p w14:paraId="4615F097" w14:textId="6C538EC9" w:rsidR="00DE747D" w:rsidRDefault="00000000">
      <w:pPr>
        <w:pStyle w:val="Heading2"/>
        <w:numPr>
          <w:ilvl w:val="0"/>
          <w:numId w:val="43"/>
        </w:numPr>
      </w:pPr>
      <w:r>
        <w:t>Total Sales Target by month</w:t>
      </w:r>
    </w:p>
    <w:p w14:paraId="094BBE31" w14:textId="77777777" w:rsidR="00C83D50" w:rsidRPr="00C83D50" w:rsidRDefault="00C83D50" w:rsidP="00C83D50">
      <w:pPr>
        <w:spacing w:after="0"/>
      </w:pPr>
    </w:p>
    <w:p w14:paraId="52BB9ACF" w14:textId="77777777" w:rsidR="00DE747D" w:rsidRPr="00C83D50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Duplicate Sales target and rename the copy Monthly Sales Target.</w:t>
      </w:r>
    </w:p>
    <w:p w14:paraId="022EDBC2" w14:textId="77777777" w:rsidR="00DE747D" w:rsidRPr="00C83D50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Check whether the table already contains a month field. If it does, use that field for grouping.</w:t>
      </w:r>
    </w:p>
    <w:p w14:paraId="5AB14BCF" w14:textId="77777777" w:rsidR="00DE747D" w:rsidRPr="00C83D50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If the month is stored in a date column, first set that column to Date type, then use Add Column → Date → Month → Month to create a month field.</w:t>
      </w:r>
    </w:p>
    <w:p w14:paraId="5EB63617" w14:textId="77777777" w:rsidR="00DE747D" w:rsidRPr="00C83D50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Choose Home → Group By and group by the month field.</w:t>
      </w:r>
    </w:p>
    <w:p w14:paraId="0F4604CC" w14:textId="77777777" w:rsidR="00DE747D" w:rsidRPr="00C83D50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Name the new column Total Target, select Sum as the operation, and choose Target as the column.</w:t>
      </w:r>
    </w:p>
    <w:p w14:paraId="0C32C3EE" w14:textId="77777777" w:rsidR="00DE747D" w:rsidRDefault="00000000">
      <w:pPr>
        <w:pStyle w:val="ListNumber"/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C83D50">
        <w:rPr>
          <w:sz w:val="24"/>
          <w:szCs w:val="24"/>
        </w:rPr>
        <w:t>Select OK and verify that the output shows one summary row per month.</w:t>
      </w:r>
    </w:p>
    <w:p w14:paraId="6628B9AC" w14:textId="77777777" w:rsidR="00C83D50" w:rsidRPr="00C83D50" w:rsidRDefault="00C83D50" w:rsidP="00E80221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</w:p>
    <w:p w14:paraId="338B168F" w14:textId="68DA3E52" w:rsidR="00DE747D" w:rsidRDefault="00000000">
      <w:pPr>
        <w:pStyle w:val="Heading1"/>
      </w:pPr>
      <w:r>
        <w:lastRenderedPageBreak/>
        <w:t>Data Modeling and Relationships</w:t>
      </w:r>
    </w:p>
    <w:p w14:paraId="1EDD4515" w14:textId="585C7A57" w:rsidR="00DE747D" w:rsidRDefault="00000000">
      <w:pPr>
        <w:pStyle w:val="Heading2"/>
        <w:numPr>
          <w:ilvl w:val="0"/>
          <w:numId w:val="45"/>
        </w:numPr>
      </w:pPr>
      <w:r>
        <w:t>Apply the queries</w:t>
      </w:r>
    </w:p>
    <w:p w14:paraId="47E78ED4" w14:textId="77777777" w:rsidR="00E80221" w:rsidRPr="00E80221" w:rsidRDefault="00E80221" w:rsidP="00E80221">
      <w:pPr>
        <w:spacing w:after="0"/>
      </w:pPr>
    </w:p>
    <w:p w14:paraId="29AFFE0A" w14:textId="77777777" w:rsidR="00DE747D" w:rsidRPr="00E80221" w:rsidRDefault="00000000">
      <w:pPr>
        <w:pStyle w:val="ListNumber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In Power Query Editor, select Home → Close &amp; Apply.</w:t>
      </w:r>
    </w:p>
    <w:p w14:paraId="5FB17D14" w14:textId="77777777" w:rsidR="00DE747D" w:rsidRPr="00E80221" w:rsidRDefault="00000000">
      <w:pPr>
        <w:pStyle w:val="ListNumber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Wait for Power BI Desktop to load the queries.</w:t>
      </w:r>
    </w:p>
    <w:p w14:paraId="371851FE" w14:textId="77777777" w:rsidR="00DE747D" w:rsidRPr="00E80221" w:rsidRDefault="00000000">
      <w:pPr>
        <w:pStyle w:val="ListNumber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Select Model view from the left navigation bar.</w:t>
      </w:r>
    </w:p>
    <w:p w14:paraId="3B0E3C10" w14:textId="58677A23" w:rsidR="00DE747D" w:rsidRDefault="00000000">
      <w:pPr>
        <w:pStyle w:val="Heading2"/>
        <w:numPr>
          <w:ilvl w:val="0"/>
          <w:numId w:val="47"/>
        </w:numPr>
      </w:pPr>
      <w:r>
        <w:t>Relationship: List of Orders to Order Details</w:t>
      </w:r>
    </w:p>
    <w:p w14:paraId="21F02DE3" w14:textId="77777777" w:rsidR="00E80221" w:rsidRPr="00E80221" w:rsidRDefault="00E80221" w:rsidP="00E80221">
      <w:pPr>
        <w:spacing w:after="0"/>
      </w:pPr>
    </w:p>
    <w:p w14:paraId="2C2313E5" w14:textId="77777777" w:rsidR="00DE747D" w:rsidRPr="00E80221" w:rsidRDefault="00000000">
      <w:pPr>
        <w:pStyle w:val="ListNumber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In Model view, locate List of Orders and Order Details.</w:t>
      </w:r>
    </w:p>
    <w:p w14:paraId="58BF091D" w14:textId="1498A7D6" w:rsidR="00DE747D" w:rsidRPr="00E80221" w:rsidRDefault="00000000">
      <w:pPr>
        <w:pStyle w:val="ListNumber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 xml:space="preserve">Drag List of </w:t>
      </w:r>
      <w:r w:rsidR="00E80221" w:rsidRPr="00E80221">
        <w:rPr>
          <w:sz w:val="24"/>
          <w:szCs w:val="24"/>
        </w:rPr>
        <w:t>Orders [</w:t>
      </w:r>
      <w:r w:rsidRPr="00E80221">
        <w:rPr>
          <w:sz w:val="24"/>
          <w:szCs w:val="24"/>
        </w:rPr>
        <w:t xml:space="preserve">Order ID] onto Order </w:t>
      </w:r>
      <w:r w:rsidR="00E80221" w:rsidRPr="00E80221">
        <w:rPr>
          <w:sz w:val="24"/>
          <w:szCs w:val="24"/>
        </w:rPr>
        <w:t>Details [</w:t>
      </w:r>
      <w:r w:rsidRPr="00E80221">
        <w:rPr>
          <w:sz w:val="24"/>
          <w:szCs w:val="24"/>
        </w:rPr>
        <w:t>Order ID</w:t>
      </w:r>
      <w:r w:rsidR="00E80221" w:rsidRPr="00E80221">
        <w:rPr>
          <w:sz w:val="24"/>
          <w:szCs w:val="24"/>
        </w:rPr>
        <w:t>] or</w:t>
      </w:r>
      <w:r w:rsidRPr="00E80221">
        <w:rPr>
          <w:sz w:val="24"/>
          <w:szCs w:val="24"/>
        </w:rPr>
        <w:t xml:space="preserve"> choose Manage relationships → New.</w:t>
      </w:r>
    </w:p>
    <w:p w14:paraId="33CD7DF8" w14:textId="77777777" w:rsidR="00DE747D" w:rsidRPr="00E80221" w:rsidRDefault="00000000">
      <w:pPr>
        <w:pStyle w:val="ListNumber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Confirm that Order ID is selected on both sides.</w:t>
      </w:r>
    </w:p>
    <w:p w14:paraId="6D66642A" w14:textId="3D607A11" w:rsidR="00DE747D" w:rsidRPr="00E80221" w:rsidRDefault="00000000">
      <w:pPr>
        <w:pStyle w:val="ListNumber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If Order ID is unique in List of Orders and repeats in Order Details, set cardinality to One-to-</w:t>
      </w:r>
      <w:r w:rsidR="00E80221" w:rsidRPr="00E80221">
        <w:rPr>
          <w:sz w:val="24"/>
          <w:szCs w:val="24"/>
        </w:rPr>
        <w:t>Many</w:t>
      </w:r>
      <w:r w:rsidRPr="00E80221">
        <w:rPr>
          <w:sz w:val="24"/>
          <w:szCs w:val="24"/>
        </w:rPr>
        <w:t xml:space="preserve"> (</w:t>
      </w:r>
      <w:r w:rsidR="00E80221" w:rsidRPr="00E80221">
        <w:rPr>
          <w:sz w:val="24"/>
          <w:szCs w:val="24"/>
        </w:rPr>
        <w:t>1: *</w:t>
      </w:r>
      <w:r w:rsidRPr="00E80221">
        <w:rPr>
          <w:sz w:val="24"/>
          <w:szCs w:val="24"/>
        </w:rPr>
        <w:t>).</w:t>
      </w:r>
    </w:p>
    <w:p w14:paraId="0C1D8DA1" w14:textId="77777777" w:rsidR="00DE747D" w:rsidRPr="00E80221" w:rsidRDefault="00000000">
      <w:pPr>
        <w:pStyle w:val="ListNumber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Ensure the relationship is active, then select OK.</w:t>
      </w:r>
    </w:p>
    <w:p w14:paraId="79674C69" w14:textId="3F6B898B" w:rsidR="00DE747D" w:rsidRDefault="00000000">
      <w:pPr>
        <w:pStyle w:val="Heading2"/>
        <w:numPr>
          <w:ilvl w:val="0"/>
          <w:numId w:val="49"/>
        </w:numPr>
      </w:pPr>
      <w:r>
        <w:t>Relationship: Order Details to Sales Target using Category</w:t>
      </w:r>
    </w:p>
    <w:p w14:paraId="26DA56AC" w14:textId="77777777" w:rsidR="00E80221" w:rsidRPr="00E80221" w:rsidRDefault="00E80221" w:rsidP="00E80221">
      <w:pPr>
        <w:spacing w:after="0"/>
      </w:pPr>
    </w:p>
    <w:p w14:paraId="0AEB628A" w14:textId="77777777" w:rsidR="00DE747D" w:rsidRPr="00E80221" w:rsidRDefault="00000000">
      <w:pPr>
        <w:pStyle w:val="ListNumber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Open Manage relationships → New.</w:t>
      </w:r>
    </w:p>
    <w:p w14:paraId="03300E7F" w14:textId="77777777" w:rsidR="00DE747D" w:rsidRPr="00E80221" w:rsidRDefault="00000000">
      <w:pPr>
        <w:pStyle w:val="ListNumber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Select Order Details and its Category column.</w:t>
      </w:r>
    </w:p>
    <w:p w14:paraId="65A8C0C0" w14:textId="77777777" w:rsidR="00DE747D" w:rsidRPr="00E80221" w:rsidRDefault="00000000">
      <w:pPr>
        <w:pStyle w:val="ListNumber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Select Sales target and its Category column.</w:t>
      </w:r>
    </w:p>
    <w:p w14:paraId="15F782D0" w14:textId="77777777" w:rsidR="00DE747D" w:rsidRPr="00E80221" w:rsidRDefault="00000000">
      <w:pPr>
        <w:pStyle w:val="ListNumber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Check that both columns use compatible data types and that the category labels match.</w:t>
      </w:r>
    </w:p>
    <w:p w14:paraId="53620FBF" w14:textId="77777777" w:rsidR="00DE747D" w:rsidRPr="00E80221" w:rsidRDefault="00000000">
      <w:pPr>
        <w:pStyle w:val="ListNumber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E80221">
        <w:rPr>
          <w:sz w:val="24"/>
          <w:szCs w:val="24"/>
        </w:rPr>
        <w:t>Choose cardinality based on the actual data, ensure the relationship is active, and select OK.</w:t>
      </w:r>
    </w:p>
    <w:sectPr w:rsidR="00DE747D" w:rsidRPr="00E8022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F1CD3" w14:textId="77777777" w:rsidR="008A3D74" w:rsidRDefault="008A3D74">
      <w:pPr>
        <w:spacing w:after="0" w:line="240" w:lineRule="auto"/>
      </w:pPr>
      <w:r>
        <w:separator/>
      </w:r>
    </w:p>
  </w:endnote>
  <w:endnote w:type="continuationSeparator" w:id="0">
    <w:p w14:paraId="1617EE4D" w14:textId="77777777" w:rsidR="008A3D74" w:rsidRDefault="008A3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02D49" w14:textId="77777777" w:rsidR="008A3D74" w:rsidRDefault="008A3D74">
      <w:pPr>
        <w:spacing w:after="0" w:line="240" w:lineRule="auto"/>
      </w:pPr>
      <w:r>
        <w:separator/>
      </w:r>
    </w:p>
  </w:footnote>
  <w:footnote w:type="continuationSeparator" w:id="0">
    <w:p w14:paraId="75768918" w14:textId="77777777" w:rsidR="008A3D74" w:rsidRDefault="008A3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9832F8"/>
    <w:multiLevelType w:val="hybridMultilevel"/>
    <w:tmpl w:val="2C24C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46B1F"/>
    <w:multiLevelType w:val="hybridMultilevel"/>
    <w:tmpl w:val="966E8E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36497"/>
    <w:multiLevelType w:val="hybridMultilevel"/>
    <w:tmpl w:val="990C00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9405E"/>
    <w:multiLevelType w:val="hybridMultilevel"/>
    <w:tmpl w:val="6330B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3030B"/>
    <w:multiLevelType w:val="hybridMultilevel"/>
    <w:tmpl w:val="BC42D6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63B3D"/>
    <w:multiLevelType w:val="hybridMultilevel"/>
    <w:tmpl w:val="B73C15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328A9"/>
    <w:multiLevelType w:val="hybridMultilevel"/>
    <w:tmpl w:val="B5762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4182E"/>
    <w:multiLevelType w:val="hybridMultilevel"/>
    <w:tmpl w:val="CA800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402F0"/>
    <w:multiLevelType w:val="hybridMultilevel"/>
    <w:tmpl w:val="324E6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75BFF"/>
    <w:multiLevelType w:val="hybridMultilevel"/>
    <w:tmpl w:val="FA86A1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32626"/>
    <w:multiLevelType w:val="hybridMultilevel"/>
    <w:tmpl w:val="52A2A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C5D75"/>
    <w:multiLevelType w:val="hybridMultilevel"/>
    <w:tmpl w:val="1E54DC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E41B9"/>
    <w:multiLevelType w:val="hybridMultilevel"/>
    <w:tmpl w:val="2E6EB8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9140F"/>
    <w:multiLevelType w:val="hybridMultilevel"/>
    <w:tmpl w:val="A656D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F4507"/>
    <w:multiLevelType w:val="hybridMultilevel"/>
    <w:tmpl w:val="ACE421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8238AF"/>
    <w:multiLevelType w:val="hybridMultilevel"/>
    <w:tmpl w:val="C52EE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42C48"/>
    <w:multiLevelType w:val="hybridMultilevel"/>
    <w:tmpl w:val="DF2E92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5A74D4"/>
    <w:multiLevelType w:val="hybridMultilevel"/>
    <w:tmpl w:val="5C8CE1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179EB"/>
    <w:multiLevelType w:val="hybridMultilevel"/>
    <w:tmpl w:val="11B23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410FC"/>
    <w:multiLevelType w:val="hybridMultilevel"/>
    <w:tmpl w:val="AEE866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E2DD3"/>
    <w:multiLevelType w:val="hybridMultilevel"/>
    <w:tmpl w:val="467A10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3715F"/>
    <w:multiLevelType w:val="hybridMultilevel"/>
    <w:tmpl w:val="2DB83D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74AEB"/>
    <w:multiLevelType w:val="hybridMultilevel"/>
    <w:tmpl w:val="A9F83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A4746"/>
    <w:multiLevelType w:val="hybridMultilevel"/>
    <w:tmpl w:val="FC445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B3EB0"/>
    <w:multiLevelType w:val="hybridMultilevel"/>
    <w:tmpl w:val="571C2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139D8"/>
    <w:multiLevelType w:val="hybridMultilevel"/>
    <w:tmpl w:val="A5F6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27F22"/>
    <w:multiLevelType w:val="hybridMultilevel"/>
    <w:tmpl w:val="D668F7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531A7"/>
    <w:multiLevelType w:val="hybridMultilevel"/>
    <w:tmpl w:val="FDDA1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BC3061"/>
    <w:multiLevelType w:val="hybridMultilevel"/>
    <w:tmpl w:val="EEF48A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66A64"/>
    <w:multiLevelType w:val="hybridMultilevel"/>
    <w:tmpl w:val="98C0A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810E0"/>
    <w:multiLevelType w:val="hybridMultilevel"/>
    <w:tmpl w:val="4B427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436076"/>
    <w:multiLevelType w:val="hybridMultilevel"/>
    <w:tmpl w:val="9CDC3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1F78E6"/>
    <w:multiLevelType w:val="hybridMultilevel"/>
    <w:tmpl w:val="6D76B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A40636"/>
    <w:multiLevelType w:val="hybridMultilevel"/>
    <w:tmpl w:val="E2324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745CD"/>
    <w:multiLevelType w:val="hybridMultilevel"/>
    <w:tmpl w:val="1598C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F85720"/>
    <w:multiLevelType w:val="hybridMultilevel"/>
    <w:tmpl w:val="570E2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4943DC"/>
    <w:multiLevelType w:val="hybridMultilevel"/>
    <w:tmpl w:val="2D5C8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694B01"/>
    <w:multiLevelType w:val="hybridMultilevel"/>
    <w:tmpl w:val="6E704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113494"/>
    <w:multiLevelType w:val="hybridMultilevel"/>
    <w:tmpl w:val="A55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916399"/>
    <w:multiLevelType w:val="hybridMultilevel"/>
    <w:tmpl w:val="6FB62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AC579A"/>
    <w:multiLevelType w:val="hybridMultilevel"/>
    <w:tmpl w:val="D5EA2D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DD4AE5"/>
    <w:multiLevelType w:val="hybridMultilevel"/>
    <w:tmpl w:val="F61887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8852EC"/>
    <w:multiLevelType w:val="hybridMultilevel"/>
    <w:tmpl w:val="DE98E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2F0247"/>
    <w:multiLevelType w:val="hybridMultilevel"/>
    <w:tmpl w:val="2AE26C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304860">
    <w:abstractNumId w:val="5"/>
  </w:num>
  <w:num w:numId="2" w16cid:durableId="322245123">
    <w:abstractNumId w:val="3"/>
  </w:num>
  <w:num w:numId="3" w16cid:durableId="703942759">
    <w:abstractNumId w:val="2"/>
  </w:num>
  <w:num w:numId="4" w16cid:durableId="1697346277">
    <w:abstractNumId w:val="4"/>
  </w:num>
  <w:num w:numId="5" w16cid:durableId="26759475">
    <w:abstractNumId w:val="1"/>
  </w:num>
  <w:num w:numId="6" w16cid:durableId="766312523">
    <w:abstractNumId w:val="0"/>
  </w:num>
  <w:num w:numId="7" w16cid:durableId="1528062591">
    <w:abstractNumId w:val="40"/>
  </w:num>
  <w:num w:numId="8" w16cid:durableId="263811281">
    <w:abstractNumId w:val="34"/>
  </w:num>
  <w:num w:numId="9" w16cid:durableId="1736975739">
    <w:abstractNumId w:val="14"/>
  </w:num>
  <w:num w:numId="10" w16cid:durableId="1807579653">
    <w:abstractNumId w:val="41"/>
  </w:num>
  <w:num w:numId="11" w16cid:durableId="667441949">
    <w:abstractNumId w:val="19"/>
  </w:num>
  <w:num w:numId="12" w16cid:durableId="2066374242">
    <w:abstractNumId w:val="10"/>
  </w:num>
  <w:num w:numId="13" w16cid:durableId="417824748">
    <w:abstractNumId w:val="29"/>
  </w:num>
  <w:num w:numId="14" w16cid:durableId="989942643">
    <w:abstractNumId w:val="12"/>
  </w:num>
  <w:num w:numId="15" w16cid:durableId="1733305961">
    <w:abstractNumId w:val="38"/>
  </w:num>
  <w:num w:numId="16" w16cid:durableId="158543115">
    <w:abstractNumId w:val="26"/>
  </w:num>
  <w:num w:numId="17" w16cid:durableId="764154215">
    <w:abstractNumId w:val="31"/>
  </w:num>
  <w:num w:numId="18" w16cid:durableId="850147034">
    <w:abstractNumId w:val="11"/>
  </w:num>
  <w:num w:numId="19" w16cid:durableId="1513648101">
    <w:abstractNumId w:val="37"/>
  </w:num>
  <w:num w:numId="20" w16cid:durableId="1677614306">
    <w:abstractNumId w:val="7"/>
  </w:num>
  <w:num w:numId="21" w16cid:durableId="1889301113">
    <w:abstractNumId w:val="36"/>
  </w:num>
  <w:num w:numId="22" w16cid:durableId="1511945493">
    <w:abstractNumId w:val="49"/>
  </w:num>
  <w:num w:numId="23" w16cid:durableId="1958100640">
    <w:abstractNumId w:val="18"/>
  </w:num>
  <w:num w:numId="24" w16cid:durableId="1756122800">
    <w:abstractNumId w:val="42"/>
  </w:num>
  <w:num w:numId="25" w16cid:durableId="960842043">
    <w:abstractNumId w:val="15"/>
  </w:num>
  <w:num w:numId="26" w16cid:durableId="266894298">
    <w:abstractNumId w:val="21"/>
  </w:num>
  <w:num w:numId="27" w16cid:durableId="1043600413">
    <w:abstractNumId w:val="27"/>
  </w:num>
  <w:num w:numId="28" w16cid:durableId="614022492">
    <w:abstractNumId w:val="24"/>
  </w:num>
  <w:num w:numId="29" w16cid:durableId="1271202770">
    <w:abstractNumId w:val="23"/>
  </w:num>
  <w:num w:numId="30" w16cid:durableId="899361659">
    <w:abstractNumId w:val="28"/>
  </w:num>
  <w:num w:numId="31" w16cid:durableId="592324102">
    <w:abstractNumId w:val="45"/>
  </w:num>
  <w:num w:numId="32" w16cid:durableId="172645844">
    <w:abstractNumId w:val="33"/>
  </w:num>
  <w:num w:numId="33" w16cid:durableId="94833830">
    <w:abstractNumId w:val="44"/>
  </w:num>
  <w:num w:numId="34" w16cid:durableId="444159222">
    <w:abstractNumId w:val="16"/>
  </w:num>
  <w:num w:numId="35" w16cid:durableId="1891384309">
    <w:abstractNumId w:val="35"/>
  </w:num>
  <w:num w:numId="36" w16cid:durableId="1930116147">
    <w:abstractNumId w:val="22"/>
  </w:num>
  <w:num w:numId="37" w16cid:durableId="72895710">
    <w:abstractNumId w:val="8"/>
  </w:num>
  <w:num w:numId="38" w16cid:durableId="1261060489">
    <w:abstractNumId w:val="47"/>
  </w:num>
  <w:num w:numId="39" w16cid:durableId="668870817">
    <w:abstractNumId w:val="43"/>
  </w:num>
  <w:num w:numId="40" w16cid:durableId="1834101004">
    <w:abstractNumId w:val="32"/>
  </w:num>
  <w:num w:numId="41" w16cid:durableId="217017472">
    <w:abstractNumId w:val="9"/>
  </w:num>
  <w:num w:numId="42" w16cid:durableId="822040157">
    <w:abstractNumId w:val="39"/>
  </w:num>
  <w:num w:numId="43" w16cid:durableId="729961843">
    <w:abstractNumId w:val="30"/>
  </w:num>
  <w:num w:numId="44" w16cid:durableId="1500079275">
    <w:abstractNumId w:val="25"/>
  </w:num>
  <w:num w:numId="45" w16cid:durableId="1423839842">
    <w:abstractNumId w:val="48"/>
  </w:num>
  <w:num w:numId="46" w16cid:durableId="1742478628">
    <w:abstractNumId w:val="17"/>
  </w:num>
  <w:num w:numId="47" w16cid:durableId="1998873360">
    <w:abstractNumId w:val="13"/>
  </w:num>
  <w:num w:numId="48" w16cid:durableId="1826698689">
    <w:abstractNumId w:val="46"/>
  </w:num>
  <w:num w:numId="49" w16cid:durableId="848329239">
    <w:abstractNumId w:val="6"/>
  </w:num>
  <w:num w:numId="50" w16cid:durableId="1439717809">
    <w:abstractNumId w:val="2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695"/>
    <w:rsid w:val="00326F90"/>
    <w:rsid w:val="003A3F56"/>
    <w:rsid w:val="004477C8"/>
    <w:rsid w:val="00601E14"/>
    <w:rsid w:val="0060599C"/>
    <w:rsid w:val="008A3D74"/>
    <w:rsid w:val="008F3653"/>
    <w:rsid w:val="00AA1D8D"/>
    <w:rsid w:val="00B47730"/>
    <w:rsid w:val="00C83D50"/>
    <w:rsid w:val="00CB0664"/>
    <w:rsid w:val="00D04D32"/>
    <w:rsid w:val="00DE747D"/>
    <w:rsid w:val="00DE7885"/>
    <w:rsid w:val="00E80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D121D"/>
  <w14:defaultImageDpi w14:val="300"/>
  <w15:docId w15:val="{AB72339A-9ECB-4837-8C23-76B6EF10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nimmy joepaul</cp:lastModifiedBy>
  <cp:revision>3</cp:revision>
  <dcterms:created xsi:type="dcterms:W3CDTF">2013-12-23T23:15:00Z</dcterms:created>
  <dcterms:modified xsi:type="dcterms:W3CDTF">2026-10-10T06:56:00Z</dcterms:modified>
  <cp:category/>
</cp:coreProperties>
</file>